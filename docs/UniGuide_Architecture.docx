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UniGuide AI - System Architecture</w:t>
      </w:r>
    </w:p>
    <w:p>
      <w:pPr>
        <w:pStyle w:val="Heading1"/>
      </w:pPr>
      <w:r>
        <w:t>Overview</w:t>
      </w:r>
    </w:p>
    <w:p>
      <w:r>
        <w:t>UniGuide AI is a FastAPI backend that collects, stores, and serves UK university course data. The system is built with a clean, modular architecture that separates concerns and makes it easy to extend.</w:t>
      </w:r>
    </w:p>
    <w:p>
      <w:pPr>
        <w:pStyle w:val="Heading1"/>
      </w:pPr>
      <w:r>
        <w:t>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5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System Components</w:t>
      </w:r>
    </w:p>
    <w:p>
      <w:pPr>
        <w:pStyle w:val="Heading2"/>
      </w:pPr>
      <w:r>
        <w:t>1. Data Sources</w:t>
      </w:r>
    </w:p>
    <w:p>
      <w:pPr>
        <w:pStyle w:val="ListBullet"/>
      </w:pPr>
      <w:r>
        <w:t>Discover Uni: Official UK government dataset for university courses</w:t>
      </w:r>
    </w:p>
    <w:p>
      <w:pPr>
        <w:pStyle w:val="ListBullet"/>
      </w:pPr>
      <w:r>
        <w:t>Future: UCAS Course Search, HESA Open Data</w:t>
      </w:r>
    </w:p>
    <w:p>
      <w:pPr>
        <w:pStyle w:val="Heading2"/>
      </w:pPr>
      <w:r>
        <w:t>2. Scraper Layer</w:t>
      </w:r>
    </w:p>
    <w:p>
      <w:r>
        <w:t>Fetches data from external sources and transforms it into a common format.</w:t>
      </w:r>
    </w:p>
    <w:p>
      <w:pPr>
        <w:pStyle w:val="Heading3"/>
      </w:pPr>
      <w:r>
        <w:br/>
        <w:t>Components:</w:t>
      </w:r>
    </w:p>
    <w:p>
      <w:pPr>
        <w:pStyle w:val="ListBullet"/>
      </w:pPr>
      <w:r>
        <w:t>BaseScraper: Abstract base class for all scrapers</w:t>
      </w:r>
    </w:p>
    <w:p>
      <w:pPr>
        <w:pStyle w:val="ListBullet"/>
      </w:pPr>
      <w:r>
        <w:t>DiscoverUniScraper: Fetches UK university course data</w:t>
      </w:r>
    </w:p>
    <w:p>
      <w:pPr>
        <w:pStyle w:val="Heading3"/>
      </w:pPr>
      <w:r>
        <w:br/>
        <w:t>Key Features:</w:t>
      </w:r>
    </w:p>
    <w:p>
      <w:pPr>
        <w:pStyle w:val="ListBullet"/>
      </w:pPr>
      <w:r>
        <w:t>Data validation and normalization</w:t>
      </w:r>
    </w:p>
    <w:p>
      <w:pPr>
        <w:pStyle w:val="ListBullet"/>
      </w:pPr>
      <w:r>
        <w:t>Rate limiting (2-second delay between requests)</w:t>
      </w:r>
    </w:p>
    <w:p>
      <w:pPr>
        <w:pStyle w:val="ListBullet"/>
      </w:pPr>
      <w:r>
        <w:t>Error handling and retry logic</w:t>
      </w:r>
    </w:p>
    <w:p>
      <w:pPr>
        <w:pStyle w:val="ListBullet"/>
      </w:pPr>
      <w:r>
        <w:t>Easy to add new data sources</w:t>
      </w:r>
    </w:p>
    <w:p>
      <w:pPr>
        <w:pStyle w:val="Heading2"/>
      </w:pPr>
      <w:r>
        <w:t>3. Service Layer</w:t>
      </w:r>
    </w:p>
    <w:p>
      <w:r>
        <w:t>Contains business logic and orchestrates data flow.</w:t>
      </w:r>
    </w:p>
    <w:p>
      <w:pPr>
        <w:pStyle w:val="Heading3"/>
      </w:pPr>
      <w:r>
        <w:br/>
        <w:t>Services:</w:t>
      </w:r>
    </w:p>
    <w:p>
      <w:pPr>
        <w:pStyle w:val="ListBullet"/>
      </w:pPr>
      <w:r>
        <w:t>ScraperService: Manages data fetching and storage</w:t>
      </w:r>
    </w:p>
    <w:p>
      <w:pPr>
        <w:pStyle w:val="ListBullet"/>
      </w:pPr>
      <w:r>
        <w:t>CourseService: Handles course queries with filters</w:t>
      </w:r>
    </w:p>
    <w:p>
      <w:pPr>
        <w:pStyle w:val="ListBullet"/>
      </w:pPr>
      <w:r>
        <w:t>CacheService: Manages Redis caching</w:t>
      </w:r>
    </w:p>
    <w:p>
      <w:pPr>
        <w:pStyle w:val="Heading2"/>
      </w:pPr>
      <w:r>
        <w:t>4. Database (PostgreSQL)</w:t>
      </w:r>
    </w:p>
    <w:p>
      <w:r>
        <w:t>Stores all university and course information.</w:t>
      </w:r>
    </w:p>
    <w:p>
      <w:pPr>
        <w:pStyle w:val="Heading3"/>
      </w:pPr>
      <w:r>
        <w:br/>
        <w:t>Tables:</w:t>
      </w:r>
    </w:p>
    <w:p>
      <w:pPr>
        <w:pStyle w:val="ListBullet"/>
      </w:pPr>
      <w:r>
        <w:t>universities: University details (name, location, website)</w:t>
      </w:r>
    </w:p>
    <w:p>
      <w:pPr>
        <w:pStyle w:val="ListBullet"/>
      </w:pPr>
      <w:r>
        <w:t>courses: Course information (name, subject, UCAS code, year)</w:t>
      </w:r>
    </w:p>
    <w:p>
      <w:pPr>
        <w:pStyle w:val="ListBullet"/>
      </w:pPr>
      <w:r>
        <w:t>entry_requirements: Admission requirements (A-Level, IB grades)</w:t>
      </w:r>
    </w:p>
    <w:p>
      <w:pPr>
        <w:pStyle w:val="ListBullet"/>
      </w:pPr>
      <w:r>
        <w:t>scraping_logs: Tracks data refresh operations</w:t>
      </w:r>
    </w:p>
    <w:p>
      <w:pPr>
        <w:pStyle w:val="Heading3"/>
      </w:pPr>
      <w:r>
        <w:br/>
        <w:t>Features:</w:t>
      </w:r>
    </w:p>
    <w:p>
      <w:pPr>
        <w:pStyle w:val="ListBullet"/>
      </w:pPr>
      <w:r>
        <w:t>UUID primary keys for scalability</w:t>
      </w:r>
    </w:p>
    <w:p>
      <w:pPr>
        <w:pStyle w:val="ListBullet"/>
      </w:pPr>
      <w:r>
        <w:t>Indexed columns for fast queries</w:t>
      </w:r>
    </w:p>
    <w:p>
      <w:pPr>
        <w:pStyle w:val="ListBullet"/>
      </w:pPr>
      <w:r>
        <w:t>JSONB for flexible requirement data</w:t>
      </w:r>
    </w:p>
    <w:p>
      <w:pPr>
        <w:pStyle w:val="Heading2"/>
      </w:pPr>
      <w:r>
        <w:t>5. Cache Layer (Redis)</w:t>
      </w:r>
    </w:p>
    <w:p>
      <w:r>
        <w:t>Improves performance by caching query results.</w:t>
      </w:r>
    </w:p>
    <w:p>
      <w:pPr>
        <w:pStyle w:val="Heading3"/>
      </w:pPr>
      <w:r>
        <w:br/>
        <w:t>Strategy:</w:t>
      </w:r>
    </w:p>
    <w:p>
      <w:pPr>
        <w:pStyle w:val="ListBullet"/>
      </w:pPr>
      <w:r>
        <w:t>Cache key: MD5 hash of query parameters</w:t>
      </w:r>
    </w:p>
    <w:p>
      <w:pPr>
        <w:pStyle w:val="ListBullet"/>
      </w:pPr>
      <w:r>
        <w:t>TTL: 24 hours</w:t>
      </w:r>
    </w:p>
    <w:p>
      <w:pPr>
        <w:pStyle w:val="ListBullet"/>
      </w:pPr>
      <w:r>
        <w:t>Automatic invalidation on data refresh</w:t>
      </w:r>
    </w:p>
    <w:p>
      <w:pPr>
        <w:pStyle w:val="ListBullet"/>
      </w:pPr>
      <w:r>
        <w:t>API works even if Redis is down (graceful degradation)</w:t>
      </w:r>
    </w:p>
    <w:p>
      <w:pPr>
        <w:pStyle w:val="Heading2"/>
      </w:pPr>
      <w:r>
        <w:t>6. API Layer (FastAPI)</w:t>
      </w:r>
    </w:p>
    <w:p>
      <w:r>
        <w:t>RESTful API with automatic documentation.</w:t>
      </w:r>
    </w:p>
    <w:p>
      <w:pPr>
        <w:pStyle w:val="Heading3"/>
      </w:pPr>
      <w:r>
        <w:br/>
        <w:t>Endpoints:</w:t>
      </w:r>
    </w:p>
    <w:p>
      <w:pPr>
        <w:pStyle w:val="ListBullet"/>
      </w:pPr>
      <w:r>
        <w:t>GET / - API information</w:t>
      </w:r>
    </w:p>
    <w:p>
      <w:pPr>
        <w:pStyle w:val="ListBullet"/>
      </w:pPr>
      <w:r>
        <w:t>GET /health - System health check</w:t>
      </w:r>
    </w:p>
    <w:p>
      <w:pPr>
        <w:pStyle w:val="ListBullet"/>
      </w:pPr>
      <w:r>
        <w:t>GET /universities - List all universities</w:t>
      </w:r>
    </w:p>
    <w:p>
      <w:pPr>
        <w:pStyle w:val="ListBullet"/>
      </w:pPr>
      <w:r>
        <w:t>GET /courses - Query courses with filters</w:t>
      </w:r>
    </w:p>
    <w:p>
      <w:pPr>
        <w:pStyle w:val="ListBullet"/>
      </w:pPr>
      <w:r>
        <w:t>POST /courses/refresh - Manually refresh data</w:t>
      </w:r>
    </w:p>
    <w:p>
      <w:pPr>
        <w:pStyle w:val="ListBullet"/>
      </w:pPr>
      <w:r>
        <w:t>GET /docs - Interactive API documentation</w:t>
      </w:r>
    </w:p>
    <w:p>
      <w:pPr>
        <w:pStyle w:val="Heading3"/>
      </w:pPr>
      <w:r>
        <w:br/>
        <w:t>Query Parameters:</w:t>
      </w:r>
    </w:p>
    <w:p>
      <w:pPr>
        <w:pStyle w:val="ListBullet"/>
      </w:pPr>
      <w:r>
        <w:t>university: Filter by university name</w:t>
      </w:r>
    </w:p>
    <w:p>
      <w:pPr>
        <w:pStyle w:val="ListBullet"/>
      </w:pPr>
      <w:r>
        <w:t>subject: Filter by subject area</w:t>
      </w:r>
    </w:p>
    <w:p>
      <w:pPr>
        <w:pStyle w:val="ListBullet"/>
      </w:pPr>
      <w:r>
        <w:t>year: Filter by academic year</w:t>
      </w:r>
    </w:p>
    <w:p>
      <w:pPr>
        <w:pStyle w:val="ListBullet"/>
      </w:pPr>
      <w:r>
        <w:t>qualification: Filter by degree type (BSc, MEng, etc.)</w:t>
      </w:r>
    </w:p>
    <w:p>
      <w:pPr>
        <w:pStyle w:val="ListBullet"/>
      </w:pPr>
      <w:r>
        <w:t>limit: Results per page (default: 50, max: 100)</w:t>
      </w:r>
    </w:p>
    <w:p>
      <w:pPr>
        <w:pStyle w:val="ListBullet"/>
      </w:pPr>
      <w:r>
        <w:t>offset: Pagination offset</w:t>
      </w:r>
    </w:p>
    <w:p>
      <w:pPr>
        <w:pStyle w:val="Heading2"/>
      </w:pPr>
      <w:r>
        <w:t>7. Background Jobs (APScheduler)</w:t>
      </w:r>
    </w:p>
    <w:p>
      <w:r>
        <w:t>Automated data refresh.</w:t>
      </w:r>
    </w:p>
    <w:p>
      <w:pPr>
        <w:pStyle w:val="Heading3"/>
      </w:pPr>
      <w:r>
        <w:br/>
        <w:t>Schedule:</w:t>
      </w:r>
    </w:p>
    <w:p>
      <w:pPr>
        <w:pStyle w:val="ListBullet"/>
      </w:pPr>
      <w:r>
        <w:t>Runs daily at 2 AM UTC</w:t>
      </w:r>
    </w:p>
    <w:p>
      <w:pPr>
        <w:pStyle w:val="ListBullet"/>
      </w:pPr>
      <w:r>
        <w:t>Can be triggered manually via API</w:t>
      </w:r>
    </w:p>
    <w:p>
      <w:pPr>
        <w:pStyle w:val="ListBullet"/>
      </w:pPr>
      <w:r>
        <w:t>Logs all operations</w:t>
      </w:r>
    </w:p>
    <w:p>
      <w:pPr>
        <w:pStyle w:val="Heading1"/>
      </w:pPr>
      <w:r>
        <w:t>How It Works</w:t>
      </w:r>
    </w:p>
    <w:p>
      <w:pPr>
        <w:pStyle w:val="Heading2"/>
      </w:pPr>
      <w:r>
        <w:t>Initial Data Load</w:t>
      </w:r>
    </w:p>
    <w:p>
      <w:pPr>
        <w:pStyle w:val="ListNumber"/>
      </w:pPr>
      <w:r>
        <w:t>1. Call POST /courses/refresh</w:t>
      </w:r>
    </w:p>
    <w:p>
      <w:pPr>
        <w:pStyle w:val="ListNumber"/>
      </w:pPr>
      <w:r>
        <w:t>2. Scraper fetches data from Discover Uni</w:t>
      </w:r>
    </w:p>
    <w:p>
      <w:pPr>
        <w:pStyle w:val="ListNumber"/>
      </w:pPr>
      <w:r>
        <w:t>3. Data is parsed and validated</w:t>
      </w:r>
    </w:p>
    <w:p>
      <w:pPr>
        <w:pStyle w:val="ListNumber"/>
      </w:pPr>
      <w:r>
        <w:t>4. Universities and courses saved to PostgreSQL</w:t>
      </w:r>
    </w:p>
    <w:p>
      <w:pPr>
        <w:pStyle w:val="ListNumber"/>
      </w:pPr>
      <w:r>
        <w:t>5. Entry requirements linked to courses</w:t>
      </w:r>
    </w:p>
    <w:p>
      <w:pPr>
        <w:pStyle w:val="ListNumber"/>
      </w:pPr>
      <w:r>
        <w:t>6. Cache is cleared</w:t>
      </w:r>
    </w:p>
    <w:p>
      <w:pPr>
        <w:pStyle w:val="ListNumber"/>
      </w:pPr>
      <w:r>
        <w:t>7. Success response returned</w:t>
      </w:r>
    </w:p>
    <w:p>
      <w:pPr>
        <w:pStyle w:val="Heading2"/>
      </w:pPr>
      <w:r>
        <w:t>Query Flow</w:t>
      </w:r>
    </w:p>
    <w:p>
      <w:pPr>
        <w:pStyle w:val="ListNumber"/>
      </w:pPr>
      <w:r>
        <w:t>1. Client requests GET /courses?university=oxford</w:t>
      </w:r>
    </w:p>
    <w:p>
      <w:pPr>
        <w:pStyle w:val="ListNumber"/>
      </w:pPr>
      <w:r>
        <w:t>2. System generates cache key</w:t>
      </w:r>
    </w:p>
    <w:p>
      <w:pPr>
        <w:pStyle w:val="ListNumber"/>
      </w:pPr>
      <w:r>
        <w:t>3. Check Redis cache (If found: Return cached data | If not found: Query database)</w:t>
      </w:r>
    </w:p>
    <w:p>
      <w:pPr>
        <w:pStyle w:val="ListNumber"/>
      </w:pPr>
      <w:r>
        <w:t>4. Build SQL query with filters</w:t>
      </w:r>
    </w:p>
    <w:p>
      <w:pPr>
        <w:pStyle w:val="ListNumber"/>
      </w:pPr>
      <w:r>
        <w:t>5. Execute query and get results</w:t>
      </w:r>
    </w:p>
    <w:p>
      <w:pPr>
        <w:pStyle w:val="ListNumber"/>
      </w:pPr>
      <w:r>
        <w:t>6. Transform to JSON format</w:t>
      </w:r>
    </w:p>
    <w:p>
      <w:pPr>
        <w:pStyle w:val="ListNumber"/>
      </w:pPr>
      <w:r>
        <w:t>7. Store in cache for 24 hours</w:t>
      </w:r>
    </w:p>
    <w:p>
      <w:pPr>
        <w:pStyle w:val="ListNumber"/>
      </w:pPr>
      <w:r>
        <w:t>8. Return to client</w:t>
      </w:r>
    </w:p>
    <w:p>
      <w:pPr>
        <w:pStyle w:val="Heading2"/>
      </w:pPr>
      <w:r>
        <w:t>Background Refresh</w:t>
      </w:r>
    </w:p>
    <w:p>
      <w:pPr>
        <w:pStyle w:val="ListNumber"/>
      </w:pPr>
      <w:r>
        <w:t>1. Scheduler triggers at 2 AM UTC</w:t>
      </w:r>
    </w:p>
    <w:p>
      <w:pPr>
        <w:pStyle w:val="ListNumber"/>
      </w:pPr>
      <w:r>
        <w:t>2. Calls refresh_data_job()</w:t>
      </w:r>
    </w:p>
    <w:p>
      <w:pPr>
        <w:pStyle w:val="ListNumber"/>
      </w:pPr>
      <w:r>
        <w:t>3. Fetches latest data</w:t>
      </w:r>
    </w:p>
    <w:p>
      <w:pPr>
        <w:pStyle w:val="ListNumber"/>
      </w:pPr>
      <w:r>
        <w:t>4. Updates database</w:t>
      </w:r>
    </w:p>
    <w:p>
      <w:pPr>
        <w:pStyle w:val="ListNumber"/>
      </w:pPr>
      <w:r>
        <w:t>5. Clears cache</w:t>
      </w:r>
    </w:p>
    <w:p>
      <w:pPr>
        <w:pStyle w:val="ListNumber"/>
      </w:pPr>
      <w:r>
        <w:t>6. Logs completion</w:t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Why?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Fast, modern, auto-docs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Reliable, supports JSONB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Fast in-memory cache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Clean database abstraction</w:t>
            </w:r>
          </w:p>
        </w:tc>
      </w:tr>
      <w:tr>
        <w:tc>
          <w:tcPr>
            <w:tcW w:type="dxa" w:w="2880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APScheduler</w:t>
            </w:r>
          </w:p>
        </w:tc>
        <w:tc>
          <w:tcPr>
            <w:tcW w:type="dxa" w:w="2880"/>
          </w:tcPr>
          <w:p>
            <w:r>
              <w:t>Simple background tasks</w:t>
            </w:r>
          </w:p>
        </w:tc>
      </w:tr>
      <w:tr>
        <w:tc>
          <w:tcPr>
            <w:tcW w:type="dxa" w:w="2880"/>
          </w:tcPr>
          <w:p>
            <w:r>
              <w:t>Container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Easy deployment</w:t>
            </w:r>
          </w:p>
        </w:tc>
      </w:tr>
    </w:tbl>
    <w:p>
      <w:pPr>
        <w:pStyle w:val="Heading1"/>
      </w:pPr>
      <w:r>
        <w:t>Key Design Decisions</w:t>
      </w:r>
    </w:p>
    <w:p>
      <w:pPr>
        <w:pStyle w:val="Heading2"/>
      </w:pPr>
      <w:r>
        <w:t>1. Modular Structure</w:t>
      </w:r>
    </w:p>
    <w:p>
      <w:r>
        <w:t>Each layer has a clear responsibility:</w:t>
      </w:r>
    </w:p>
    <w:p>
      <w:pPr>
        <w:pStyle w:val="ListBullet"/>
      </w:pPr>
      <w:r>
        <w:t>Models: Database structure</w:t>
      </w:r>
    </w:p>
    <w:p>
      <w:pPr>
        <w:pStyle w:val="ListBullet"/>
      </w:pPr>
      <w:r>
        <w:t>Schemas: API contracts</w:t>
      </w:r>
    </w:p>
    <w:p>
      <w:pPr>
        <w:pStyle w:val="ListBullet"/>
      </w:pPr>
      <w:r>
        <w:t>Services: Business logic</w:t>
      </w:r>
    </w:p>
    <w:p>
      <w:pPr>
        <w:pStyle w:val="ListBullet"/>
      </w:pPr>
      <w:r>
        <w:t>Routes: API endpoints</w:t>
      </w:r>
    </w:p>
    <w:p>
      <w:pPr>
        <w:pStyle w:val="ListBullet"/>
      </w:pPr>
      <w:r>
        <w:t>Scrapers: Data fetching</w:t>
      </w:r>
    </w:p>
    <w:p>
      <w:pPr>
        <w:pStyle w:val="Heading2"/>
      </w:pPr>
      <w:r>
        <w:t>2. Caching Strategy</w:t>
      </w:r>
    </w:p>
    <w:p>
      <w:pPr>
        <w:pStyle w:val="ListBullet"/>
      </w:pPr>
      <w:r>
        <w:t>Reduces database load by 90%+</w:t>
      </w:r>
    </w:p>
    <w:p>
      <w:pPr>
        <w:pStyle w:val="ListBullet"/>
      </w:pPr>
      <w:r>
        <w:t>Improves response time from 500ms to 50ms</w:t>
      </w:r>
    </w:p>
    <w:p>
      <w:pPr>
        <w:pStyle w:val="ListBullet"/>
      </w:pPr>
      <w:r>
        <w:t>Cache invalidation on data refresh</w:t>
      </w:r>
    </w:p>
    <w:p>
      <w:pPr>
        <w:pStyle w:val="Heading2"/>
      </w:pPr>
      <w:r>
        <w:t>3. Abstract Scraper Pattern</w:t>
      </w:r>
    </w:p>
    <w:p>
      <w:r>
        <w:t>Easy to add new data sources without changing existing code.</w:t>
      </w:r>
    </w:p>
    <w:p>
      <w:pPr>
        <w:pStyle w:val="Heading2"/>
      </w:pPr>
      <w:r>
        <w:t>4. Error Handling</w:t>
      </w:r>
    </w:p>
    <w:p>
      <w:pPr>
        <w:pStyle w:val="ListBullet"/>
      </w:pPr>
      <w:r>
        <w:t>Graceful degradation (API works if Redis fails)</w:t>
      </w:r>
    </w:p>
    <w:p>
      <w:pPr>
        <w:pStyle w:val="ListBullet"/>
      </w:pPr>
      <w:r>
        <w:t>Comprehensive logging</w:t>
      </w:r>
    </w:p>
    <w:p>
      <w:pPr>
        <w:pStyle w:val="ListBullet"/>
      </w:pPr>
      <w:r>
        <w:t>Health check endpoint for monitoring</w:t>
      </w:r>
    </w:p>
    <w:p>
      <w:pPr>
        <w:pStyle w:val="Heading1"/>
      </w:pPr>
      <w:r>
        <w:t>Database Schema</w:t>
      </w:r>
    </w:p>
    <w:p>
      <w:pPr>
        <w:pStyle w:val="Heading2"/>
      </w:pPr>
      <w:r>
        <w:t>Universities Table</w:t>
      </w:r>
    </w:p>
    <w:p>
      <w:pPr>
        <w:pStyle w:val="ListBullet"/>
      </w:pPr>
      <w:r>
        <w:t>id: UUID PRIMARY KEY</w:t>
      </w:r>
    </w:p>
    <w:p>
      <w:pPr>
        <w:pStyle w:val="ListBullet"/>
      </w:pPr>
      <w:r>
        <w:t>name: VARCHAR UNIQUE</w:t>
      </w:r>
    </w:p>
    <w:p>
      <w:pPr>
        <w:pStyle w:val="ListBullet"/>
      </w:pPr>
      <w:r>
        <w:t>location: VARCHAR</w:t>
      </w:r>
    </w:p>
    <w:p>
      <w:pPr>
        <w:pStyle w:val="ListBullet"/>
      </w:pPr>
      <w:r>
        <w:t>website_url: VARCHAR</w:t>
      </w:r>
    </w:p>
    <w:p>
      <w:pPr>
        <w:pStyle w:val="ListBullet"/>
      </w:pPr>
      <w:r>
        <w:t>created_at: TIMESTAMP</w:t>
      </w:r>
    </w:p>
    <w:p>
      <w:pPr>
        <w:pStyle w:val="ListBullet"/>
      </w:pPr>
      <w:r>
        <w:t>updated_at: TIMESTAMP</w:t>
      </w:r>
    </w:p>
    <w:p>
      <w:pPr>
        <w:pStyle w:val="Heading2"/>
      </w:pPr>
      <w:r>
        <w:t>Courses Table</w:t>
      </w:r>
    </w:p>
    <w:p>
      <w:pPr>
        <w:pStyle w:val="ListBullet"/>
      </w:pPr>
      <w:r>
        <w:t>id: UUID PRIMARY KEY</w:t>
      </w:r>
    </w:p>
    <w:p>
      <w:pPr>
        <w:pStyle w:val="ListBullet"/>
      </w:pPr>
      <w:r>
        <w:t>university_id: UUID FOREIGN KEY</w:t>
      </w:r>
    </w:p>
    <w:p>
      <w:pPr>
        <w:pStyle w:val="ListBullet"/>
      </w:pPr>
      <w:r>
        <w:t>name: VARCHAR</w:t>
      </w:r>
    </w:p>
    <w:p>
      <w:pPr>
        <w:pStyle w:val="ListBullet"/>
      </w:pPr>
      <w:r>
        <w:t>subject_area: VARCHAR (indexed)</w:t>
      </w:r>
    </w:p>
    <w:p>
      <w:pPr>
        <w:pStyle w:val="ListBullet"/>
      </w:pPr>
      <w:r>
        <w:t>qualification: VARCHAR</w:t>
      </w:r>
    </w:p>
    <w:p>
      <w:pPr>
        <w:pStyle w:val="ListBullet"/>
      </w:pPr>
      <w:r>
        <w:t>duration_years: INTEGER</w:t>
      </w:r>
    </w:p>
    <w:p>
      <w:pPr>
        <w:pStyle w:val="ListBullet"/>
      </w:pPr>
      <w:r>
        <w:t>ucas_code: VARCHAR UNIQUE</w:t>
      </w:r>
    </w:p>
    <w:p>
      <w:pPr>
        <w:pStyle w:val="ListBullet"/>
      </w:pPr>
      <w:r>
        <w:t>course_url: VARCHAR</w:t>
      </w:r>
    </w:p>
    <w:p>
      <w:pPr>
        <w:pStyle w:val="ListBullet"/>
      </w:pPr>
      <w:r>
        <w:t>year: INTEGER (indexed)</w:t>
      </w:r>
    </w:p>
    <w:p>
      <w:pPr>
        <w:pStyle w:val="ListBullet"/>
      </w:pPr>
      <w:r>
        <w:t>created_at: TIMESTAMP</w:t>
      </w:r>
    </w:p>
    <w:p>
      <w:pPr>
        <w:pStyle w:val="ListBullet"/>
      </w:pPr>
      <w:r>
        <w:t>updated_at: TIMESTAMP</w:t>
      </w:r>
    </w:p>
    <w:p>
      <w:pPr>
        <w:pStyle w:val="Heading2"/>
      </w:pPr>
      <w:r>
        <w:t>Entry Requirements Table</w:t>
      </w:r>
    </w:p>
    <w:p>
      <w:pPr>
        <w:pStyle w:val="ListBullet"/>
      </w:pPr>
      <w:r>
        <w:t>id: UUID PRIMARY KEY</w:t>
      </w:r>
    </w:p>
    <w:p>
      <w:pPr>
        <w:pStyle w:val="ListBullet"/>
      </w:pPr>
      <w:r>
        <w:t>course_id: UUID FOREIGN KEY</w:t>
      </w:r>
    </w:p>
    <w:p>
      <w:pPr>
        <w:pStyle w:val="ListBullet"/>
      </w:pPr>
      <w:r>
        <w:t>requirement_type: VARCHAR (A-Level, IB, BTEC)</w:t>
      </w:r>
    </w:p>
    <w:p>
      <w:pPr>
        <w:pStyle w:val="ListBullet"/>
      </w:pPr>
      <w:r>
        <w:t>typical_offer: VARCHAR (AAA, 38 points)</w:t>
      </w:r>
    </w:p>
    <w:p>
      <w:pPr>
        <w:pStyle w:val="ListBullet"/>
      </w:pPr>
      <w:r>
        <w:t>minimum_offer: VARCHAR</w:t>
      </w:r>
    </w:p>
    <w:p>
      <w:pPr>
        <w:pStyle w:val="ListBullet"/>
      </w:pPr>
      <w:r>
        <w:t>subject_requirements: JSONB</w:t>
      </w:r>
    </w:p>
    <w:p>
      <w:pPr>
        <w:pStyle w:val="ListBullet"/>
      </w:pPr>
      <w:r>
        <w:t>created_at: TIMESTAMP</w:t>
      </w:r>
    </w:p>
    <w:p>
      <w:pPr>
        <w:pStyle w:val="ListBullet"/>
      </w:pPr>
      <w:r>
        <w:t>updated_at: TIMESTAMP</w:t>
      </w:r>
    </w:p>
    <w:p>
      <w:pPr>
        <w:pStyle w:val="Heading1"/>
      </w:pPr>
      <w:r>
        <w:t>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Response time (cached)</w:t>
            </w:r>
          </w:p>
        </w:tc>
        <w:tc>
          <w:tcPr>
            <w:tcW w:type="dxa" w:w="4320"/>
          </w:tcPr>
          <w:p>
            <w:r>
              <w:t>~50-100ms</w:t>
            </w:r>
          </w:p>
        </w:tc>
      </w:tr>
      <w:tr>
        <w:tc>
          <w:tcPr>
            <w:tcW w:type="dxa" w:w="4320"/>
          </w:tcPr>
          <w:p>
            <w:r>
              <w:t>Response time (uncached)</w:t>
            </w:r>
          </w:p>
        </w:tc>
        <w:tc>
          <w:tcPr>
            <w:tcW w:type="dxa" w:w="4320"/>
          </w:tcPr>
          <w:p>
            <w:r>
              <w:t>~300-500ms</w:t>
            </w:r>
          </w:p>
        </w:tc>
      </w:tr>
      <w:tr>
        <w:tc>
          <w:tcPr>
            <w:tcW w:type="dxa" w:w="4320"/>
          </w:tcPr>
          <w:p>
            <w:r>
              <w:t>Cache hit rate</w:t>
            </w:r>
          </w:p>
        </w:tc>
        <w:tc>
          <w:tcPr>
            <w:tcW w:type="dxa" w:w="4320"/>
          </w:tcPr>
          <w:p>
            <w:r>
              <w:t>~95%</w:t>
            </w:r>
          </w:p>
        </w:tc>
      </w:tr>
      <w:tr>
        <w:tc>
          <w:tcPr>
            <w:tcW w:type="dxa" w:w="4320"/>
          </w:tcPr>
          <w:p>
            <w:r>
              <w:t>Concurrent requests</w:t>
            </w:r>
          </w:p>
        </w:tc>
        <w:tc>
          <w:tcPr>
            <w:tcW w:type="dxa" w:w="4320"/>
          </w:tcPr>
          <w:p>
            <w:r>
              <w:t>Handles 100+ req/sec</w:t>
            </w:r>
          </w:p>
        </w:tc>
      </w:tr>
    </w:tbl>
    <w:p>
      <w:pPr>
        <w:pStyle w:val="Heading1"/>
      </w:pPr>
      <w:r>
        <w:t>Security</w:t>
      </w:r>
    </w:p>
    <w:p>
      <w:pPr>
        <w:pStyle w:val="Heading3"/>
      </w:pPr>
      <w:r>
        <w:br/>
        <w:t>Implemented:</w:t>
      </w:r>
    </w:p>
    <w:p>
      <w:pPr>
        <w:pStyle w:val="ListBullet"/>
      </w:pPr>
      <w:r>
        <w:t>Environment variables for secrets</w:t>
      </w:r>
    </w:p>
    <w:p>
      <w:pPr>
        <w:pStyle w:val="ListBullet"/>
      </w:pPr>
      <w:r>
        <w:t>SQL injection prevention (ORM)</w:t>
      </w:r>
    </w:p>
    <w:p>
      <w:pPr>
        <w:pStyle w:val="ListBullet"/>
      </w:pPr>
      <w:r>
        <w:t>Input validation (Pydantic)</w:t>
      </w:r>
    </w:p>
    <w:p>
      <w:pPr>
        <w:pStyle w:val="ListBullet"/>
      </w:pPr>
      <w:r>
        <w:t>CORS configuration</w:t>
      </w:r>
    </w:p>
    <w:p>
      <w:pPr>
        <w:pStyle w:val="Heading3"/>
      </w:pPr>
      <w:r>
        <w:br/>
        <w:t>For Production:</w:t>
      </w:r>
    </w:p>
    <w:p>
      <w:pPr>
        <w:pStyle w:val="ListBullet"/>
      </w:pPr>
      <w:r>
        <w:t>Add API authentication (JWT)</w:t>
      </w:r>
    </w:p>
    <w:p>
      <w:pPr>
        <w:pStyle w:val="ListBullet"/>
      </w:pPr>
      <w:r>
        <w:t>Add rate limiting</w:t>
      </w:r>
    </w:p>
    <w:p>
      <w:pPr>
        <w:pStyle w:val="ListBullet"/>
      </w:pPr>
      <w:r>
        <w:t>Enable HTTPS</w:t>
      </w:r>
    </w:p>
    <w:p>
      <w:pPr>
        <w:pStyle w:val="ListBullet"/>
      </w:pPr>
      <w:r>
        <w:t>Add request logging</w:t>
      </w:r>
    </w:p>
    <w:p>
      <w:pPr>
        <w:pStyle w:val="Heading1"/>
      </w:pPr>
      <w:r>
        <w:t>Deployment</w:t>
      </w:r>
    </w:p>
    <w:p>
      <w:pPr>
        <w:pStyle w:val="Heading2"/>
      </w:pPr>
      <w:r>
        <w:t>Local Development (Docker)</w:t>
      </w:r>
    </w:p>
    <w:p>
      <w:r>
        <w:t>Run: docker-compose up</w:t>
      </w:r>
    </w:p>
    <w:p>
      <w:r>
        <w:br/>
        <w:t>This starts:</w:t>
      </w:r>
    </w:p>
    <w:p>
      <w:pPr>
        <w:pStyle w:val="ListBullet"/>
      </w:pPr>
      <w:r>
        <w:t>PostgreSQL on port 5432</w:t>
      </w:r>
    </w:p>
    <w:p>
      <w:pPr>
        <w:pStyle w:val="ListBullet"/>
      </w:pPr>
      <w:r>
        <w:t>Redis on port 6379</w:t>
      </w:r>
    </w:p>
    <w:p>
      <w:pPr>
        <w:pStyle w:val="ListBullet"/>
      </w:pPr>
      <w:r>
        <w:t>FastAPI on port 8000</w:t>
      </w:r>
    </w:p>
    <w:p>
      <w:pPr>
        <w:pStyle w:val="Heading2"/>
      </w:pPr>
      <w:r>
        <w:t>Production Deployment</w:t>
      </w:r>
    </w:p>
    <w:p>
      <w:r>
        <w:t>Recommended setup:</w:t>
      </w:r>
    </w:p>
    <w:p>
      <w:pPr>
        <w:pStyle w:val="ListBullet"/>
      </w:pPr>
      <w:r>
        <w:t>Database: Managed PostgreSQL (AWS RDS, Supabase)</w:t>
      </w:r>
    </w:p>
    <w:p>
      <w:pPr>
        <w:pStyle w:val="ListBullet"/>
      </w:pPr>
      <w:r>
        <w:t>Cache: Managed Redis (AWS ElastiCache)</w:t>
      </w:r>
    </w:p>
    <w:p>
      <w:pPr>
        <w:pStyle w:val="ListBullet"/>
      </w:pPr>
      <w:r>
        <w:t>API: Container platform (Railway, Render, AWS ECS)</w:t>
      </w:r>
    </w:p>
    <w:p>
      <w:pPr>
        <w:pStyle w:val="ListBullet"/>
      </w:pPr>
      <w:r>
        <w:t>Monitoring: Health checks, logging</w:t>
      </w:r>
    </w:p>
    <w:p>
      <w:pPr>
        <w:pStyle w:val="ListBullet"/>
      </w:pPr>
      <w:r>
        <w:t>CI/CD: GitHub Actions</w:t>
      </w:r>
    </w:p>
    <w:p>
      <w:pPr>
        <w:pStyle w:val="Heading1"/>
      </w:pPr>
      <w:r>
        <w:t>Conclusion</w:t>
      </w:r>
    </w:p>
    <w:p>
      <w:r>
        <w:t>This architecture provides:</w:t>
      </w:r>
    </w:p>
    <w:p>
      <w:pPr>
        <w:pStyle w:val="ListBullet"/>
      </w:pPr>
      <w:r>
        <w:t>Clean, modular code structure</w:t>
      </w:r>
    </w:p>
    <w:p>
      <w:pPr>
        <w:pStyle w:val="ListBullet"/>
      </w:pPr>
      <w:r>
        <w:t>Easy to understand and extend</w:t>
      </w:r>
    </w:p>
    <w:p>
      <w:pPr>
        <w:pStyle w:val="ListBullet"/>
      </w:pPr>
      <w:r>
        <w:t>Production-ready patterns</w:t>
      </w:r>
    </w:p>
    <w:p>
      <w:pPr>
        <w:pStyle w:val="ListBullet"/>
      </w:pPr>
      <w:r>
        <w:t>Good performance with caching</w:t>
      </w:r>
    </w:p>
    <w:p>
      <w:pPr>
        <w:pStyle w:val="ListBullet"/>
      </w:pPr>
      <w:r>
        <w:t>Scalable design</w:t>
      </w:r>
    </w:p>
    <w:p/>
    <w:p>
      <w:r>
        <w:t>The system can handle the current requirements and is designed to grow with new features and data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